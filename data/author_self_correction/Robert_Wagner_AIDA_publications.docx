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AIDA publications of Robert Wagner, from the list we sent him (AIDA_Master_bib.bib, 2026-09-21)</w:t>
      </w:r>
    </w:p>
    <w:p>
      <w:r>
        <w:t>53. Zanatta, M.; Bogert, P.; Ginot, P.; Gong, Y.; Hoshyaripour, G. A.; Hu, Y.; Jiang, F.; Laj, P.; Li, Y.; Linke, C.; Möhler, O.; Saathoff, H.; Schnaiter, M.; Umo, N. S.; Vogel, F.; Wagner, R. (2025), AIDA Arctic transport experiment (part 1): simulation of northward transport and aging effect on fundamental black carbon properties, https://doi.org/10.5194/ar-2025-12 [Other]</w:t>
      </w:r>
    </w:p>
    <w:p>
      <w:r>
        <w:t>52. Zanatta, M.; Bogert, P.; Ginot, P.; Gong, Y.; Hoshyaripour, G. A.; Hu, Y.; Jiang, F.; Laj, P.; Li, Y.; Linke, C.; Möhler, O.; Saathoff, H.; Schnaiter, M.; Umo, N. S.; Vogel, F.; Wagner, R. (2025), AIDA Arctic transport experiment - Part 1: Simulation of northward transport and aging effect on fundamental black carbon properties, Aerosol Research, 3(2), 477-502, https://doi.org/10.5194/ar-3-477-2025</w:t>
      </w:r>
    </w:p>
    <w:p>
      <w:r>
        <w:t>51. Zanatta, M.; Bogert, P.; Ginot, P.; Gong, Y.; Hoshyaripour, G. A.; Hu, Y.; Jiang, F.; Laj, P.; Li, Y.; Linke, C.; Möhler, O.; Saathoff, H.; Schnaiter, M.; Umo, N. S.; Vogel, F.; Wagner, R. (2025), Supplementary material to "AIDA Arctic transport experiment (part 1): simulation of northward transport and aging effect on fundamental black carbon properties", https://doi.org/10.5194/ar-2025-12-supplement [Other]</w:t>
      </w:r>
    </w:p>
    <w:p>
      <w:r>
        <w:t>50. Schneider, J.; Hohler, K.; Wagner, R.; Saathoff, H.; Schnaiter, M.; Schorr, T.; Steinke, I.; Benz, S.; Baumgartner, M.; Rolf, C.; Kramer, M.; Leisner, T.; Mohler, O. (2021), High homogeneous freezing onsets of sulfuric acid aerosol at cirrus temperatures, ATMOSPHERIC CHEMISTRY AND PHYSICS, 21(18), 14403-14425, https://doi.org/10.5194/acp-21-14403-2021</w:t>
      </w:r>
    </w:p>
    <w:p>
      <w:r>
        <w:t>49. Umo, N. S.; Ullrich, R.; Maters, E. C.; Steinke, I.; Benker, N.; Hoehler, K.; Wagner, R.; Weidler, P. G.; Hoshyaripour, G. A.; Kiselev, A.; Kueppers, U.; Kandler, K.; Dingwell, D. B.; Leisner, T.; Moehler, O. (2021), The Influence of Chemical and Mineral Compositions on the Parameterization of Immersion Freezing by Volcanic Ash Particles, JOURNAL OF GEOPHYSICAL RESEARCH-ATMOSPHERES, 126(17), https://doi.org/10.1029/2020JD033356</w:t>
      </w:r>
    </w:p>
    <w:p>
      <w:r>
        <w:t>48. Wagner, R.; Ickes, L.; Bertram, A. K.; Els, N.; Gorokhova, E.; Mohler, O.; Murray, B. J.; Umo, N. S.; Salter, M. E. (2021), Heterogeneous ice nucleation ability of aerosol particles generated from Arctic sea surface microlayer and surface seawater samples at cirrus temperatures, ATMOSPHERIC CHEMISTRY AND PHYSICS, 21(18), 13903-13930, https://doi.org/10.5194/acp-21-13903-2021</w:t>
      </w:r>
    </w:p>
    <w:p>
      <w:r>
        <w:t>47. Höpfner, M.; Ungermann, J.; Wagner, R.; Johansson, S.; Stiller, G. P.; Friedl-Vallon, F.; Spang, R.; Bucci, S.; Legras, B.; Wohltmann, I. (2019), Datasets from MIPAS and GLORIA infrared limb-sounding instruments, from AIDA cloud-chamber observations and from ATLAS and TRACZILLA trajectory calculations as used in the paper 'M. Höpfner et al., Ammonium nitrate particles formed in upper troposphere from ground ammonia sources during Asian monsoons', Nature Geoscience, 2019., https://doi.org/10.5445/ir/1000095498</w:t>
      </w:r>
    </w:p>
    <w:p>
      <w:r>
        <w:t>46. Umo, N. S.; Wagner, R.; Ullrich, R.; Kiselev, A.; Saathoff, H.; Weidler, P. G.; Cziczo, D. J.; Leisner, T.; Moehler, O. (2019), Enhanced ice nucleation activity of coal fly ash aerosol particles initiated by ice-filled pores, ATMOSPHERIC CHEMISTRY AND PHYSICS, 19(13), 8783-8800, https://doi.org/10.5194/acp-19-8783-2019</w:t>
      </w:r>
    </w:p>
    <w:p>
      <w:r>
        <w:t>45. DeMott, P. J.; Moehler, O.; Cziczo, D. J.; Hiranuma, N.; Petters, M. D.; Petters, S. S.; Belosi, F.; Bingemer, H. G.; Brooks, S. D.; Budke, C.; Burkert-Kohn, M.; Collier, K. N.; Danielczok, A.; Eppers, O.; Felgitsch, L.; Garimella, S.; Grothe, H.; Herenz, P.; Hill, T. C. J.; Hoehler, K.; Kanji, Z. A.; Kiselev, A.; Koop, T.; Kristensen, T. B.; Krueger, K.; Kulkarni, G.; Levin, E. J. T.; Murray, B. J.; Nicosia, A.; O'Sullivan, D.; Peckhaus, A.; Polen, M. J.; Price, H. C.; Reicher, N.; Rothenberg, D. A.; Rudich, Y.; Santachiara, G.; Schiebel, T.; Schrod, J.; Seifried, T. M.; Stratmann, F.; Sullivan, R. C.; Suski, K. J.; Szakall, M.; Taylor, H. P.; Ullrich, R.; Vergara-Temprado, J.; Wagner, R.; Whale, T. F.; Weber, D.; Welti, A.; Wilson, T. W.; Wolf, M. J.; Zenker, J. (2018), The Fifth International Workshop on Ice Nucleation phase 2 (FIN-02): laboratory intercomparison of ice nucleation measurements, ATMOSPHERIC MEASUREMENT TECHNIQUES, 11(11), 6231-6257, https://doi.org/10.5194/amt-11-6231-2018</w:t>
      </w:r>
    </w:p>
    <w:p>
      <w:r>
        <w:t>44. Huang, W.; Saathoff, H.; Pajunoja, A.; Shen, X.; Naumann, K.-H.; Wagner, R.; Virtanen, A.; Leisner, T.; Mohr, C. (2018), α-Pinene secondary organic aerosol at low temperature: chemical composition and implications for particle viscosity, ATMOSPHERIC CHEMISTRY AND PHYSICS, 18(4), 2883-2898, https://doi.org/10.5194/acp-18-2883-2018</w:t>
      </w:r>
    </w:p>
    <w:p>
      <w:r>
        <w:t>43. Wagner, R.; Kaufmann, J.; Moehler, O.; Saathoff, H.; Schnaiter, M.; Ullrich, R.; Leisner, T. (2018), Heterogeneous Ice Nucleation Ability of NaCl and Sea Salt Aerosol Particles at Cirrus Temperatures, JOURNAL OF GEOPHYSICAL RESEARCH-ATMOSPHERES, 123(5), 2841-2860, https://doi.org/10.1002/2017JD027864</w:t>
      </w:r>
    </w:p>
    <w:p>
      <w:r>
        <w:t>42. Salter, M.; Ickes, L.; Adams, M. P.; Bierbauer, S.; Bilde, M.; Christiansen, S.; Ekman, A. M. L.; Gorokhova, E.; Höhler, K.; Kiselev, A. A.; Leck, C. F.; Mohr, C.; Möhler, O.; Murray, B. J.; Porter, G. C. E.; Ullrich, R.; Wagner, R. (2017), Sea spray as a source of ice nucleating particles - results from the AIDA Ocean03 campaign, AGUFM, 2017</w:t>
      </w:r>
    </w:p>
    <w:p>
      <w:r>
        <w:t>41. Ullrich, R.; Hoose, C.; Moehler, O.; Niemand, M.; Wagner, R.; Hoehler, K.; Hiranuma, N.; Saathoff, H.; Leisner, T. (2017), A New Ice Nucleation Active Site Parameterization for Desert Dust and Soot, JOURNAL OF THE ATMOSPHERIC SCIENCES, 74(3), 699-717, https://doi.org/10.1175/JAS-D-16-0074.1</w:t>
      </w:r>
    </w:p>
    <w:p>
      <w:r>
        <w:t>40. Wagner, R.; Hoehler, K.; Huang, W.; Kiselev, A.; Moehler, O.; Mohr, C.; Pajunoja, A.; Saathoff, H.; Schiebel, T.; Shen, X.; Virtanen, A. (2017), Heterogeneous ice nucleation of -pinene SOA particles before and after ice cloud processing, JOURNAL OF GEOPHYSICAL RESEARCH-ATMOSPHERES, 122(9), 4924-4943, https://doi.org/10.1002/2016JD026401</w:t>
      </w:r>
    </w:p>
    <w:p>
      <w:r>
        <w:t>39. Hiranuma, N.; Moehler, O.; Kulkarni, G.; Schnaiter, M.; Vogt, S.; Vochezer, P.; Jaervinen, E.; Wagner, R.; Bell, D. M.; Wilson, J.; Zelenyuk, A.; Cziczo, D. J. (2016), Development and characterization of an ice-selecting pumped counterflow virtual impactor (IS-PCVI) to study ice crystal residuals, ATMOSPHERIC MEASUREMENT TECHNIQUES, 9(8), 3817-3836, https://doi.org/10.5194/amt-9-3817-2016</w:t>
      </w:r>
    </w:p>
    <w:p>
      <w:r>
        <w:t>38. Schnaiter, M.; Jaervinen, E.; Vochezer, P.; Abdelmonem, A.; Wagner, R.; Jourdan, O.; Mioche, G.; Shcherbakov, V. N.; Schmitt, C. G.; Tricoli, U.; Ulanowski, Z.; Heymsfield, A. J. (2016), Cloud chamber experiments on the origin of ice crystal complexity in cirrus clouds, ATMOSPHERIC CHEMISTRY AND PHYSICS, 16(8), 5091-5110, https://doi.org/10.5194/acp-16-5091-2016</w:t>
      </w:r>
    </w:p>
    <w:p>
      <w:r>
        <w:t>37. Ullrich, R.; Hiranuma, N.; Hoose, C.; Möhler, O.; Niemand, M.; Steinke, I.; Wagner, R. (2015), Dust in AIDA cloud chamber immersion freezing experiments</w:t>
      </w:r>
    </w:p>
    <w:p>
      <w:r>
        <w:t>36. Möhler, O.; Hiranuma, N.; Höhler, K.; Hoose, C.; Hummel, M.; Niemand, M.; Oehm, C.; Schmitt, T.; Steinke, I.; Wagner, R. (2013), Parameterizations of ice formation derived from AIDA cloud simulation experiments, AIP conference proceedings, 851-858, https://doi.org/10.1063/1.4803405 [Other]</w:t>
      </w:r>
    </w:p>
    <w:p>
      <w:r>
        <w:t>35. Möhler, O.; Hiranuma, N.; Höhler, K.; Hoose, C.; Hummel, M.; Niemand, M.; Oehm, C.; Schmitt, T.; Steinke, I.; Wagner, R. (2013), Surface site density versus nucleation rate approaches of formulating ice formation in clouds - a comprehensive analysis based on AIDA cloud simulation experiments</w:t>
      </w:r>
    </w:p>
    <w:p>
      <w:r>
        <w:t>34. Skrotzki, J.; Connolly, P.; Schnaiter, M.; Saathoff, H.; Moehler, O.; Wagner, R.; Niemand, M.; Ebert, V.; Leisner, T. (2013), The accommodation coefficient of water molecules on ice - cirrus cloud studies at the AIDA simulation chamber, ATMOSPHERIC CHEMISTRY AND PHYSICS, 13(8), 4451-4466, https://doi.org/10.5194/acp-13-4451-2013</w:t>
      </w:r>
    </w:p>
    <w:p>
      <w:r>
        <w:t>33. Wagner, R.; Moehler, O. (2013), Heterogeneous ice nucleation ability of crystalline sodium chloride dihydrate particles, JOURNAL OF GEOPHYSICAL RESEARCH-ATMOSPHERES, 118(10), 4610-4622, https://doi.org/10.1002/jgrd.50325</w:t>
      </w:r>
    </w:p>
    <w:p>
      <w:r>
        <w:t>32. Schnaiter, M.; Buettner, S.; Moehler, O.; Skrotzki, J.; Vragel, M.; Wagner, R. (2012), Influence of particle size and shape on the backscattering linear depolarisation ratio of small ice crystals - cloud chamber measurements in the context of contrail and cirrus microphysics, ATMOSPHERIC CHEMISTRY AND PHYSICS, 12(21), 10465-10484, https://doi.org/10.5194/acp-12-10465-2012</w:t>
      </w:r>
    </w:p>
    <w:p>
      <w:r>
        <w:t>31. Skrotzki, J.; Connolly, P.; Schnaiter, M.; Saathoff, H.; Möhler, O.; Wagner, R.; Niemand, M.; Ebert, V.; Leisner, T. (2012), The accommodation coefficient of water molecules on ice-cirrus cloud studies at the AIDA simulation chamber, https://doi.org/10.5194/acpd-12-24351-2012 [Other]</w:t>
      </w:r>
    </w:p>
    <w:p>
      <w:r>
        <w:t>30. Wagner, R.; Moehler, O.; Saathoff, H.; Schnaiter, M.; Skrotzki, J.; Leisner, T.; Wilson, T. W.; Malkin, T. L.; Murray, B. J. (2012), Ice cloud processing of ultra-viscous/glassy aerosol particles leads to enhanced ice nucleation ability, ATMOSPHERIC CHEMISTRY AND PHYSICS, 12(18), 8589-8610, https://doi.org/10.5194/acp-12-8589-2012</w:t>
      </w:r>
    </w:p>
    <w:p>
      <w:r>
        <w:t>29. Wagner, R.; Moehler, O.; Schnaiter, M. (2012), Infrared Optical Constants of Crystalline Sodium Chloride Dihydrate: Application To Study the Crystallization of Aqueous Sodium Chloride Solution Droplets at Low Temperatures, JOURNAL OF PHYSICAL CHEMISTRY A, 116(33), 8557-8571, https://doi.org/10.1021/jp306240s</w:t>
      </w:r>
    </w:p>
    <w:p>
      <w:r>
        <w:t>28. Wilson, T. W.; Murray, B. J.; Wagner, R.; Moehler, O.; Saathoff, H.; Schnaiter, M.; Skrotzki, J.; Price, H. C.; Malkin, T. L.; Dobbie, S.; Al-Jumur, S. M. R. K. (2012), Glassy aerosols with a range of compositions nucleate ice heterogeneously at cirrus temperatures, ATMOSPHERIC CHEMISTRY AND PHYSICS, 12(18), 8611-8632, https://doi.org/10.5194/acp-12-8611-2012</w:t>
      </w:r>
    </w:p>
    <w:p>
      <w:r>
        <w:t>27. Schoen, R.; Schnaiter, M.; Ulanowski, Z.; Schmitt, C.; Benz, S.; Moehler, O.; Vogt, S.; Wagner, R.; Schurath, U. (2011), Particle Habit Imaging Using Incoherent Light: A First Step toward a Novel Instrument for Cloud Microphysics, JOURNAL OF ATMOSPHERIC AND OCEANIC TECHNOLOGY, 28(4), 493-512, https://doi.org/10.1175/2011JTECHA1445.1</w:t>
      </w:r>
    </w:p>
    <w:p>
      <w:r>
        <w:t>26. Wagner, R.; Moehler, O.; Saathoff, H.; Schnaiter, M.; Leisner, T. (2011), New cloud chamber experiments on the heterogeneous ice nucleation ability of oxalic acid in the immersion mode, ATMOSPHERIC CHEMISTRY AND PHYSICS, 11(5), 2083-2110, https://doi.org/10.5194/acp-11-2083-2011</w:t>
      </w:r>
    </w:p>
    <w:p>
      <w:r>
        <w:t>25. Möhler, O.; Benz, S.; Leisner, T.; Niemand, M.; Oehm, C.; Saathoff, H.; Schnaiter, M.; Wagner, R. (2010), AIDA experiments on heterogeneous ice nucleation in warm mixed-phase clouds, EGUGA, 7099 [Other]</w:t>
      </w:r>
    </w:p>
    <w:p>
      <w:r>
        <w:t>24. Saunders, R. W.; Moehler, O.; Schnaiter, M.; Benz, S.; Wagner, R.; Saathoff, H.; Connolly, P. J.; Burgess, R.; Murray, B. J.; Gallagher, M.; Wills, R.; Plane, J. M. C. (2010), An aerosol chamber investigation of the heterogeneous ice nucleating potential of refractory nanoparticles, ATMOSPHERIC CHEMISTRY AND PHYSICS, 10(3), 1227-1247, https://doi.org/10.5194/acp-10-1227-2010</w:t>
      </w:r>
    </w:p>
    <w:p>
      <w:r>
        <w:t>23. Wagner, R.; Moehler, O.; Saathoff, H.; Schnaiter, M.; Leisner, T. (2010), High variability of the heterogeneous ice nucleation potential of oxalic acid dihydrate and sodium oxalate, ATMOSPHERIC CHEMISTRY AND PHYSICS, 10(16), 7617-7641, https://doi.org/10.5194/acp-10-7617-2010</w:t>
      </w:r>
    </w:p>
    <w:p>
      <w:r>
        <w:t>22. Wagner, R.; Linke, C.; Naumann, K.-H.; Schnaiter, M.; Vragel, M.; Gangl, M.; Horvath, H. (2009), A review of optical measurements at the aerosol and cloud chamber AIDA, JOURNAL OF QUANTITATIVE SPECTROSCOPY &amp; RADIATIVE TRANSFER, 110(11), 930-949, https://doi.org/10.1016/j.jqsrt.2009.01.026</w:t>
      </w:r>
    </w:p>
    <w:p>
      <w:r>
        <w:t>21. Moehler, O.; Georgakopoulos, D. G.; Morris, C. E.; Benz, S.; Ebert, V.; Hunsmann, S.; Saathoff, H.; Schnaiter, M.; Wagner, R. (2008), Heterogeneous ice nucleation activity of bacteria: new laboratory experiments at simulated cloud conditions, BIOGEOSCIENCES, 5(5), 1425-1435, https://doi.org/10.5194/bg-5-1425-2008</w:t>
      </w:r>
    </w:p>
    <w:p>
      <w:r>
        <w:t>20. Moehler, O.; Benz, S.; Saathoff, H.; Schnaiter, M.; Wagner, R.; Schneider, J.; Walter, S.; Ebert, V.; Wagner, S. (2008), The effect of organic coating on the heterogeneous ice nucleation efficiency of mineral dust aerosols, ENVIRONMENTAL RESEARCH LETTERS, 3(2), 025007-025007, https://doi.org/10.1088/1748-9326/3/2/025007</w:t>
      </w:r>
    </w:p>
    <w:p>
      <w:r>
        <w:t>19. Wagner, R.; Benz, S.; Bunz, H.; Moehler, O.; Saathoff, H.; Schnaiter, M.; Leisner, T.; Ebert, V. (2008), Infrared Optical Constants of Highly Diluted Sulfuric Acid Solution Droplets at Cirrus Temperatures, JOURNAL OF PHYSICAL CHEMISTRY A, 112(46), 11661-11676, https://doi.org/10.1021/jp8066102</w:t>
      </w:r>
    </w:p>
    <w:p>
      <w:r>
        <w:t>18. Wagner, R.; Benz, S.; Moehler, O.; Saathoff, H.; Schnaiter, M.; Leisner, T. (2007), Influence of particle aspect ratio on the midinfrared extinction spectra of wavelength-sized ice crystals, JOURNAL OF PHYSICAL CHEMISTRY A, 111(50), 13003-13022, https://doi.org/10.1021/jp0741713</w:t>
      </w:r>
    </w:p>
    <w:p>
      <w:r>
        <w:t>17. Moehler, O.; Field, P. R.; Connolly, P.; Benz, S.; Saathoff, H.; Schnaiter, M.; Wagner, R.; Cotton, R.; Kraemer, M.; Mangold, A.; Heymsfield, A. J. (2006), Efficiency of the deposition mode ice nucleation on mineral dust particles, ATMOSPHERIC CHEMISTRY AND PHYSICS, 6(10), 3007-3021, https://doi.org/10.5194/acp-6-3007-2006</w:t>
      </w:r>
    </w:p>
    <w:p>
      <w:r>
        <w:t>16. Stetzer, O.; Moehler, O.; Wagner, R.; Benz, S.; Saathoff, H.; Bunz, H.; Indris, O. (2006), Homogeneous nucleation rates of nitric acid dihydrate (NAD) at simulated stratospheric conditions -: Part I:: Experimental results, ATMOSPHERIC CHEMISTRY AND PHYSICS, 6(10), 3023-3033, https://doi.org/10.5194/acp-6-3023-2006</w:t>
      </w:r>
    </w:p>
    <w:p>
      <w:r>
        <w:t>15. Wagner, R.; Bunz, H.; Linke, C.; Möhler, O.; Naumann, K. H.; Saathoff, H.; Schnaiter, M.; Schurath, U. (2006), Chamber Simulations of Cloud Chemistry: The AIDA Chamber, Kluwer Academic Publishers eBooks, 67-82, https://doi.org/10.1007/1-4020-4232-9_5 [Book chapter]</w:t>
      </w:r>
    </w:p>
    <w:p>
      <w:r>
        <w:t>14. Wagner, R.; Benz, S.; Möhler, O.; Saathoff, H.; Schurath, U. (2006), Probing ice clouds by broadband mid-infrared extinction spectroscopy: case studies from ice nucleation experiments in the AIDA aerosol and cloud chamber, https://doi.org/10.5194/acpd-6-5711-2006 [Other]</w:t>
      </w:r>
    </w:p>
    <w:p>
      <w:r>
        <w:t>13. Wagner, R.; Benz, S.; Moehler, O.; Saathoff, H.; Schurath, U. (2006), Probing ice clouds by broadband mid-infrared extinction spectroscopy:: case studies from ice nucleation experiments in the AIDA aerosol and cloud chamber, ATMOSPHERIC CHEMISTRY AND PHYSICS, 6(12), 4775-4800, https://doi.org/10.5194/acp-6-4775-2006</w:t>
      </w:r>
    </w:p>
    <w:p>
      <w:r>
        <w:t>12. Benz, S.; Megahed, K.; Möhler, O.; Saathoff, H.; Wagner, R.; Schurath, U. (2005), T-dependent rate measurements of homogeneous ice nucleation in cloud droplets using a large atmospheric simulation chamber, JOURNAL OF PHOTOCHEMISTRY AND PHOTOBIOLOGY A-CHEMISTRY, 176(1-3), 208-217, https://doi.org/10.1016/j.jphotochem.2005.08.026</w:t>
      </w:r>
    </w:p>
    <w:p>
      <w:r>
        <w:t>11. Mangold, A.; Wagner, R.; Saathoff, H.; Schurath, U.; Giesemann, C.; Ebert, V.; Krämer, M.; Möhler, O. (2005), Experimental investigation of ice nucleation by different types of aerosols in the aerosol chamber AIDA:: implications to microphysics of cirrus clouds, METEOROLOGISCHE ZEITSCHRIFT, 14(4), 485-497, https://doi.org/10.1127/0941-2948/2005/0053</w:t>
      </w:r>
    </w:p>
    <w:p>
      <w:r>
        <w:t>10. Möhler, O.; Büttner, S.; Linke, C.; Schnaiter, M.; Saathoff, H.; Stetzer, O.; Wagner, R.; Krämer, M.; Mangold, A.; Ebert, V.; Schurath, U. (2005), Effect of sulfuric acid coating on heterogeneous ice nucleation by soot aerosol particles - art. no. D11210, JOURNAL OF GEOPHYSICAL RESEARCH-ATMOSPHERES, 110(D11), https://doi.org/10.1029/2004JD005169</w:t>
      </w:r>
    </w:p>
    <w:p>
      <w:r>
        <w:t>9. Möhler, O.; Linke, C.; Saathoff, H.; Schnaiter, M.; Wagner, R.; Mangold, A.; Krämer, M.; Schurath, U. (2005), Ice nucleation on flame soot aerosol of different organic carbon content, METEOROLOGISCHE ZEITSCHRIFT, 14(4), 477-484, https://doi.org/10.1127/0941-2948/2005/0055</w:t>
      </w:r>
    </w:p>
    <w:p>
      <w:r>
        <w:t>8. Schnaiter, M.; Linke, C.; Möhler, O.; Naumann, K.; Saathoff, H.; Wagner, R.; Schurath, U.; Wehner, B. (2005), Absorption amplification of black carbon internally mixed with secondary organic aerosol -: art. no. D19204, JOURNAL OF GEOPHYSICAL RESEARCH-ATMOSPHERES, 110(D19), https://doi.org/10.1029/2005JD006046</w:t>
      </w:r>
    </w:p>
    <w:p>
      <w:r>
        <w:t>7. Wagner, R.; Naumann, K.; Mangold, A.; Möhler, O.; Saathoff, H.; Schurath, U. (2005), Aerosol chamber study of optical constants and N2O5 uptake on supercooled H2SO4/H2O/HNO3 solution droplets at polar stratospheric cloud temperatures, JOURNAL OF PHYSICAL CHEMISTRY A, 109(36), 8140-8148, https://doi.org/10.1021/jp0513364</w:t>
      </w:r>
    </w:p>
    <w:p>
      <w:r>
        <w:t>6. Wagner, R.; Möhler, O.; Saathoff, H.; Stetzer, O.; Schurath, U. (2005), Infrared spectrum of nitric acid dihydrate: Influence of particle shape, JOURNAL OF PHYSICAL CHEMISTRY A, 109(11), 2572-2581, https://doi.org/10.1021/jp044997u</w:t>
      </w:r>
    </w:p>
    <w:p>
      <w:r>
        <w:t>5. Wagner, R.; Benz, S.; Möhler, O.; Saathoff, H.; Schnaiter, M.; Schurath, U. (2005), Mid-infrared extinction spectra and optical constants of supercooled water droplets, JOURNAL OF PHYSICAL CHEMISTRY A, 109(32), 7099-7112, https://doi.org/10.1021/jp051942z</w:t>
      </w:r>
    </w:p>
    <w:p>
      <w:r>
        <w:t>4. Mangold, A.; Büttner, S.; Ebert, V.; Giesemann, C.; Krämer, M.; Möhler, O.; Saathoff, H.; Schurath, U.; Teichert, H.; Wagner, R. (2003), Ice Water Content of low Temperature Cirrus Clouds measured at the AIDA Aerosol Chamber, JuSER (Forschungszentrum Jülich), 9383 [Other]</w:t>
      </w:r>
    </w:p>
    <w:p>
      <w:r>
        <w:t>3. Möhler, O.; Büttner, S.; Schurath, U.; Wagner, R.; Mangold, A.; Krämer, M.; Field, P. R.; Connolly, P.; Gallagher, M. W. (2003), Heterogeneous ice nucleation in the AIDA chamber: freezing onset and ice particle characterisation, EAEJA, 8342</w:t>
      </w:r>
    </w:p>
    <w:p>
      <w:r>
        <w:t>2. Schnaiter, M.; Linke, C.; Möhler, O.; Naumann, K. H.; Saathoff, H.; Schöck, W.; Wagner, R.; Schurath, U. (2003), Optical properties of internally mixed black carbon - Results of the AIDA SOOT 2002 campaign, EGS - AGU - EUG Joint Assembly, 8923</w:t>
      </w:r>
    </w:p>
    <w:p>
      <w:r>
        <w:t>1. Wagner, R.; Mangold, A.; Möhler, O.; Saathoff, H.; Schnaiter, M.; Schurath, U. (2003), A quantitative test of infrared optical constants for supercooled sulphuric and nitric acid droplet aerosols, ATMOSPHERIC CHEMISTRY AND PHYSICS, 3(4), 1147-1164, https://doi.org/10.5194/acp-3-1147-2003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